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Arial Unicode MS" w:hAnsi="Arial Unicode MS" w:eastAsia="Arial Unicode MS"/>
          <w:b/>
          <w:color w:val="C00000"/>
          <w:sz w:val="18"/>
        </w:rPr>
        <w:t>PRD / 需求文档</w:t>
      </w:r>
    </w:p>
    <w:p>
      <w:pPr>
        <w:spacing w:after="120"/>
        <w:pBdr>
          <w:bottom w:val="single" w:sz="14" w:space="7" w:color="152A8C"/>
        </w:pBdr>
      </w:pPr>
      <w:r>
        <w:rPr>
          <w:rFonts w:ascii="Arial Unicode MS" w:hAnsi="Arial Unicode MS" w:eastAsia="Arial Unicode MS"/>
          <w:b/>
          <w:color w:val="152A8C"/>
          <w:sz w:val="48"/>
        </w:rPr>
        <w:t>规划编制需求变更说明</w:t>
      </w:r>
    </w:p>
    <w:p>
      <w:pPr>
        <w:spacing w:after="360"/>
      </w:pPr>
      <w:r>
        <w:rPr>
          <w:rFonts w:ascii="Arial Unicode MS" w:hAnsi="Arial Unicode MS" w:eastAsia="Arial Unicode MS"/>
          <w:color w:val="667085"/>
          <w:sz w:val="24"/>
        </w:rPr>
        <w:t>需求变更与页面说明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873"/>
            <w:shd w:fill="EAF0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文档状态</w:t>
            </w:r>
          </w:p>
        </w:tc>
        <w:tc>
          <w:tcPr>
            <w:tcW w:type="dxa" w:w="4873"/>
            <w:shd w:fill="F7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color w:val="344054"/>
                <w:sz w:val="19"/>
              </w:rPr>
              <w:t>已确认</w:t>
            </w:r>
          </w:p>
        </w:tc>
      </w:tr>
      <w:tr>
        <w:tc>
          <w:tcPr>
            <w:tcW w:type="dxa" w:w="4873"/>
            <w:shd w:fill="EAF0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52A8C"/>
                <w:sz w:val="18"/>
              </w:rPr>
              <w:t>编制日期</w:t>
            </w:r>
          </w:p>
        </w:tc>
        <w:tc>
          <w:tcPr>
            <w:tcW w:type="dxa" w:w="4873"/>
            <w:shd w:fill="F7F9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color w:val="344054"/>
                <w:sz w:val="19"/>
              </w:rPr>
              <w:t>2026-07-27</w:t>
            </w:r>
          </w:p>
        </w:tc>
      </w:tr>
    </w:tbl>
    <w:p/>
    <w:p>
      <w:pPr>
        <w:pStyle w:val="Heading1"/>
        <w:pBdr>
          <w:bottom w:val="single" w:sz="8" w:space="4" w:color="152A8C"/>
        </w:pBdr>
      </w:pPr>
      <w:r>
        <w:t>一、需求背景</w:t>
      </w:r>
    </w:p>
    <w:p>
      <w:r>
        <w:rPr>
          <w:rFonts w:ascii="Arial Unicode MS" w:hAnsi="Arial Unicode MS" w:eastAsia="Arial Unicode MS"/>
          <w:color w:val="344054"/>
          <w:sz w:val="21"/>
        </w:rPr>
        <w:t>对规划编制相关页面进行需求调整。</w:t>
      </w:r>
    </w:p>
    <w:p>
      <w:pPr>
        <w:pStyle w:val="Heading1"/>
        <w:pBdr>
          <w:bottom w:val="single" w:sz="8" w:space="4" w:color="152A8C"/>
        </w:pBdr>
      </w:pPr>
      <w:r>
        <w:t>二、需求变更</w:t>
      </w:r>
    </w:p>
    <w:p>
      <w:pPr>
        <w:pStyle w:val="Heading2"/>
      </w:pPr>
      <w:r>
        <w:t>1. 关联战略任务</w:t>
      </w:r>
    </w:p>
    <w:p>
      <w:pPr>
        <w:pStyle w:val="ListBullet"/>
      </w:pPr>
      <w:r>
        <w:rPr>
          <w:rFonts w:ascii="Arial Unicode MS" w:hAnsi="Arial Unicode MS" w:eastAsia="Arial Unicode MS"/>
          <w:color w:val="344054"/>
          <w:sz w:val="21"/>
        </w:rPr>
        <w:t>只显示该参股公司的战略任务。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923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2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667085"/>
          <w:sz w:val="16"/>
        </w:rPr>
        <w:t>关联战略任务页面</w:t>
      </w:r>
    </w:p>
    <w:p>
      <w:pPr>
        <w:pStyle w:val="Heading2"/>
      </w:pPr>
      <w:r>
        <w:t>2. 通知接收人</w:t>
      </w:r>
    </w:p>
    <w:p>
      <w:pPr>
        <w:pStyle w:val="ListBullet"/>
      </w:pPr>
      <w:r>
        <w:rPr>
          <w:rFonts w:ascii="Arial Unicode MS" w:hAnsi="Arial Unicode MS" w:eastAsia="Arial Unicode MS"/>
          <w:color w:val="344054"/>
          <w:sz w:val="21"/>
        </w:rPr>
        <w:t>根据参股公司自动带出战略规划编制通知接收人的姓名、联系电话和联系电子邮箱。</w:t>
      </w:r>
    </w:p>
    <w:p>
      <w:pPr>
        <w:pStyle w:val="Heading1"/>
        <w:pBdr>
          <w:bottom w:val="single" w:sz="8" w:space="4" w:color="152A8C"/>
        </w:pBdr>
      </w:pPr>
      <w:r>
        <w:t>三、本次变更范围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152A8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49"/>
            <w:shd w:fill="152A8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需求项</w:t>
            </w:r>
          </w:p>
        </w:tc>
        <w:tc>
          <w:tcPr>
            <w:tcW w:type="dxa" w:w="3249"/>
            <w:shd w:fill="152A8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使用端</w:t>
            </w:r>
          </w:p>
        </w:tc>
      </w:tr>
      <w:tr>
        <w:tc>
          <w:tcPr>
            <w:tcW w:type="dxa" w:w="32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color w:val="344054"/>
                <w:sz w:val="18"/>
              </w:rPr>
              <w:t>1</w:t>
            </w:r>
          </w:p>
        </w:tc>
        <w:tc>
          <w:tcPr>
            <w:tcW w:type="dxa" w:w="32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color w:val="344054"/>
                <w:sz w:val="18"/>
              </w:rPr>
              <w:t>关联战略任务</w:t>
            </w:r>
          </w:p>
        </w:tc>
        <w:tc>
          <w:tcPr>
            <w:tcW w:type="dxa" w:w="32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color w:val="344054"/>
                <w:sz w:val="18"/>
              </w:rPr>
              <w:t>PC 端</w:t>
            </w:r>
          </w:p>
        </w:tc>
      </w:tr>
      <w:tr>
        <w:tc>
          <w:tcPr>
            <w:tcW w:type="dxa" w:w="3249"/>
            <w:vAlign w:val="center"/>
            <w:shd w:fill="F7F9FC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color w:val="344054"/>
                <w:sz w:val="18"/>
              </w:rPr>
              <w:t>2</w:t>
            </w:r>
          </w:p>
        </w:tc>
        <w:tc>
          <w:tcPr>
            <w:tcW w:type="dxa" w:w="3249"/>
            <w:vAlign w:val="center"/>
            <w:shd w:fill="F7F9FC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color w:val="344054"/>
                <w:sz w:val="18"/>
              </w:rPr>
              <w:t>通知接收人</w:t>
            </w:r>
          </w:p>
        </w:tc>
        <w:tc>
          <w:tcPr>
            <w:tcW w:type="dxa" w:w="3249"/>
            <w:vAlign w:val="center"/>
            <w:shd w:fill="F7F9FC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/>
            <w:r>
              <w:rPr>
                <w:rFonts w:ascii="Arial Unicode MS" w:hAnsi="Arial Unicode MS" w:eastAsia="Arial Unicode MS"/>
                <w:color w:val="344054"/>
                <w:sz w:val="18"/>
              </w:rPr>
              <w:t>PC 端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 Unicode MS" w:hAnsi="Arial Unicode MS" w:eastAsia="Arial Unicode MS"/>
        <w:color w:val="667085"/>
        <w:sz w:val="16"/>
      </w:rPr>
      <w:t>一汽股权｜需求文档</w:t>
    </w:r>
  </w:p>
  <w:p>
    <w:pPr>
      <w:jc w:val="right"/>
    </w:pPr>
    <w:r>
      <w:rPr>
        <w:rFonts w:ascii="Arial Unicode MS" w:hAnsi="Arial Unicode MS" w:eastAsia="Arial Unicode MS"/>
        <w:color w:val="6670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2721"/>
    </w:tblGrid>
    <w:tr>
      <w:tc>
        <w:tcPr>
          <w:tcW w:type="dxa" w:w="470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rial Unicode MS" w:hAnsi="Arial Unicode MS" w:eastAsia="Arial Unicode MS"/>
              <w:b/>
              <w:color w:val="152A8C"/>
              <w:sz w:val="17"/>
            </w:rPr>
            <w:t>产品需求文档 / PRD</w:t>
          </w:r>
        </w:p>
      </w:tc>
      <w:tc>
        <w:tcPr>
          <w:tcW w:type="dxa" w:w="470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24000" cy="5668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w-equity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 Unicode MS" w:hAnsi="Arial Unicode MS" w:eastAsia="Arial Unicode MS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2A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2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52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34405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344054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规划编制需求变更说明</dc:title>
  <dc:subject>产品需求文档</dc:subject>
  <dc:creator>一汽股权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